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  <w:keepNext/>
      </w:pPr>
      <w:r>
        <w:t>[姓名]</w:t>
      </w:r>
    </w:p>
    <w:p>
      <w:pPr>
        <w:pStyle w:val="ResumeContact"/>
        <w:keepNext/>
      </w:pPr>
      <w:r>
        <w:t>[手机]  |  [职业邮箱]  |  [城市]  |  [作品集/主页链接（如适用）]</w:t>
      </w:r>
    </w:p>
    <w:p>
      <w:pPr>
        <w:pStyle w:val="ResumeSection"/>
        <w:keepNext/>
        <w:pBdr>
          <w:bottom w:val="single" w:sz="4" w:space="1" w:color="A6A6A6"/>
        </w:pBdr>
      </w:pPr>
      <w:r>
        <w:t>教育背景</w:t>
      </w:r>
    </w:p>
    <w:p>
      <w:pPr>
        <w:pStyle w:val="ResumeEntry"/>
        <w:keepNext/>
        <w:tabs>
          <w:tab w:pos="10322" w:val="right"/>
        </w:tabs>
      </w:pPr>
      <w:r>
        <w:t>[学校全称]  [专业]  [学历]</w:t>
      </w:r>
      <w:r>
        <w:tab/>
        <w:t>[预计毕业：YYYY.MM]</w:t>
      </w:r>
    </w:p>
    <w:p>
      <w:pPr>
        <w:pStyle w:val="ResumeBody"/>
      </w:pPr>
      <w:r>
        <w:t>[GPA/排名（有优势再写）]  |  [相关课程 3–5 门]  |  [奖学金/荣誉]</w:t>
      </w:r>
    </w:p>
    <w:p>
      <w:pPr>
        <w:pStyle w:val="ResumeSection"/>
        <w:keepNext/>
        <w:pBdr>
          <w:bottom w:val="single" w:sz="4" w:space="1" w:color="A6A6A6"/>
        </w:pBdr>
      </w:pPr>
      <w:r>
        <w:t>实习经历</w:t>
      </w:r>
    </w:p>
    <w:p>
      <w:pPr>
        <w:pStyle w:val="ResumeEntry"/>
        <w:keepNext/>
        <w:tabs>
          <w:tab w:pos="10322" w:val="right"/>
        </w:tabs>
      </w:pPr>
      <w:r>
        <w:t>[公司/组织]  [岗位]</w:t>
      </w:r>
      <w:r>
        <w:tab/>
        <w:t>[YYYY.MM–YYYY.MM]</w:t>
      </w:r>
    </w:p>
    <w:p>
      <w:pPr>
        <w:pStyle w:val="ListBullet"/>
      </w:pPr>
      <w:r>
        <w:t>[动作] [对象/问题]，使用[方法/工具]完成[交付物]，覆盖[规模/频次/范围]。</w:t>
      </w:r>
    </w:p>
    <w:p>
      <w:pPr>
        <w:pStyle w:val="ListBullet"/>
      </w:pPr>
      <w:r>
        <w:t>[动作] [关键任务]，通过[分析/协作/执行方式]取得[可核实结果或采用情况]。</w:t>
      </w:r>
    </w:p>
    <w:p>
      <w:pPr>
        <w:pStyle w:val="ResumeEntry"/>
        <w:keepNext/>
        <w:tabs>
          <w:tab w:pos="10322" w:val="right"/>
        </w:tabs>
      </w:pPr>
      <w:r>
        <w:t>[公司/组织]  [岗位]</w:t>
      </w:r>
      <w:r>
        <w:tab/>
        <w:t>[YYYY.MM–YYYY.MM]</w:t>
      </w:r>
    </w:p>
    <w:p>
      <w:pPr>
        <w:pStyle w:val="ListBullet"/>
      </w:pPr>
      <w:r>
        <w:t>[动作] [相关职责]，在[约束/难点]下交付[成果]，由[使用者/验收方]采用。</w:t>
      </w:r>
    </w:p>
    <w:p>
      <w:pPr>
        <w:pStyle w:val="ResumeSection"/>
        <w:keepNext/>
        <w:pBdr>
          <w:bottom w:val="single" w:sz="4" w:space="1" w:color="A6A6A6"/>
        </w:pBdr>
      </w:pPr>
      <w:r>
        <w:t>项目 / 校园实践</w:t>
      </w:r>
    </w:p>
    <w:p>
      <w:pPr>
        <w:pStyle w:val="ResumeEntry"/>
        <w:keepNext/>
        <w:tabs>
          <w:tab w:pos="10322" w:val="right"/>
        </w:tabs>
      </w:pPr>
      <w:r>
        <w:t>[项目/活动名称]  [个人角色]</w:t>
      </w:r>
      <w:r>
        <w:tab/>
        <w:t>[YYYY.MM–YYYY.MM]</w:t>
      </w:r>
    </w:p>
    <w:p>
      <w:pPr>
        <w:pStyle w:val="ListBullet"/>
      </w:pPr>
      <w:r>
        <w:t>[项目属性：课程/个人/竞赛/校园]；[动作] [具体对象]，产出[报告/作品/方案/系统]。</w:t>
      </w:r>
    </w:p>
    <w:p>
      <w:pPr>
        <w:pStyle w:val="ListBullet"/>
      </w:pPr>
      <w:r>
        <w:t>[动作] [协作或迭代过程]，以[数量/时效/质量/名次]证明结果。</w:t>
      </w:r>
    </w:p>
    <w:p>
      <w:pPr>
        <w:pStyle w:val="ResumeSection"/>
        <w:keepNext/>
        <w:pBdr>
          <w:bottom w:val="single" w:sz="4" w:space="1" w:color="A6A6A6"/>
        </w:pBdr>
      </w:pPr>
      <w:r>
        <w:t>技能与证书</w:t>
      </w:r>
    </w:p>
    <w:p>
      <w:pPr>
        <w:pStyle w:val="ResumeBody"/>
      </w:pPr>
      <w:r>
        <w:t>工具：[只列可证明的工具及能力层级]  |  语言：[证书/分数]  |  证书：[与岗位相关的证书]</w:t>
      </w:r>
    </w:p>
    <w:sectPr w:rsidR="00FC693F" w:rsidRPr="0006063C" w:rsidSect="00034616">
      <w:pgSz w:w="11906" w:h="16838"/>
      <w:pgMar w:top="792" w:right="792" w:bottom="792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5" w:lineRule="auto"/>
    </w:pPr>
    <w:rPr>
      <w:rFonts w:ascii="Arial" w:hAnsi="Arial" w:eastAsia="Microsoft YaHei"/>
      <w:b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24" w:line="245" w:lineRule="auto"/>
      <w:ind w:left="274" w:hanging="187"/>
      <w:contextualSpacing/>
    </w:pPr>
    <w:rPr>
      <w:rFonts w:ascii="Arial" w:hAnsi="Arial" w:eastAsia="Microsoft YaHei"/>
      <w:b w:val="0"/>
      <w:color w:val="000000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spacing w:before="0" w:after="20" w:line="245" w:lineRule="auto"/>
      <w:jc w:val="center"/>
    </w:pPr>
    <w:rPr>
      <w:rFonts w:ascii="Arial" w:hAnsi="Arial" w:eastAsia="Microsoft YaHei"/>
      <w:b/>
      <w:color w:val="000000"/>
      <w:sz w:val="40"/>
    </w:rPr>
  </w:style>
  <w:style w:type="paragraph" w:customStyle="1" w:styleId="ResumeContact">
    <w:name w:val="Resume Contact"/>
    <w:pPr>
      <w:spacing w:before="0" w:after="100" w:line="245" w:lineRule="auto"/>
      <w:jc w:val="center"/>
    </w:pPr>
    <w:rPr>
      <w:rFonts w:ascii="Arial" w:hAnsi="Arial" w:eastAsia="Microsoft YaHei"/>
      <w:b w:val="0"/>
      <w:color w:val="000000"/>
      <w:sz w:val="18"/>
    </w:rPr>
  </w:style>
  <w:style w:type="paragraph" w:customStyle="1" w:styleId="ResumeSection">
    <w:name w:val="Resume Section"/>
    <w:pPr>
      <w:spacing w:before="100" w:after="40" w:line="245" w:lineRule="auto"/>
    </w:pPr>
    <w:rPr>
      <w:rFonts w:ascii="Arial" w:hAnsi="Arial" w:eastAsia="Microsoft YaHei"/>
      <w:b/>
      <w:color w:val="000000"/>
      <w:sz w:val="22"/>
    </w:rPr>
  </w:style>
  <w:style w:type="paragraph" w:customStyle="1" w:styleId="ResumeEntry">
    <w:name w:val="Resume Entry"/>
    <w:pPr>
      <w:spacing w:before="20" w:after="0" w:line="245" w:lineRule="auto"/>
    </w:pPr>
    <w:rPr>
      <w:rFonts w:ascii="Arial" w:hAnsi="Arial" w:eastAsia="Microsoft YaHei"/>
      <w:b/>
      <w:color w:val="000000"/>
      <w:sz w:val="20"/>
    </w:rPr>
  </w:style>
  <w:style w:type="paragraph" w:customStyle="1" w:styleId="ResumeSubentry">
    <w:name w:val="Resume Subentry"/>
    <w:pPr>
      <w:spacing w:before="0" w:after="20" w:line="245" w:lineRule="auto"/>
    </w:pPr>
    <w:rPr>
      <w:rFonts w:ascii="Arial" w:hAnsi="Arial" w:eastAsia="Microsoft YaHei"/>
      <w:b w:val="0"/>
      <w:color w:val="000000"/>
      <w:sz w:val="19"/>
    </w:rPr>
  </w:style>
  <w:style w:type="paragraph" w:customStyle="1" w:styleId="ResumeBody">
    <w:name w:val="Resume Body"/>
    <w:pPr>
      <w:spacing w:before="0" w:after="20" w:line="245" w:lineRule="auto"/>
    </w:pPr>
    <w:rPr>
      <w:rFonts w:ascii="Arial" w:hAnsi="Arial" w:eastAsia="Microsoft YaHei"/>
      <w:b w:val="0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ATS-friendly resume template</dc:title>
  <dc:subject>Original resume template bundled with resume-expert</dc:subject>
  <dc:creator>Resume Expert Skill</dc:creator>
  <cp:keywords>resume, ATS, template</cp:keywords>
  <dc:description>Original template. Replace all bracketed placeholders.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