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  <w:keepNext/>
      </w:pPr>
      <w:r>
        <w:t>[FULL NAME]</w:t>
      </w:r>
    </w:p>
    <w:p>
      <w:pPr>
        <w:pStyle w:val="ResumeContact"/>
        <w:keepNext/>
      </w:pPr>
      <w:r>
        <w:t>[City, Region]  |  [Phone]  |  [Professional Email]  |  [LinkedIn/Portfolio]</w:t>
      </w:r>
    </w:p>
    <w:p>
      <w:pPr>
        <w:pStyle w:val="ResumeSection"/>
        <w:keepNext/>
        <w:pBdr>
          <w:bottom w:val="single" w:sz="4" w:space="1" w:color="A6A6A6"/>
        </w:pBdr>
      </w:pPr>
      <w:r>
        <w:t>EDUCATION</w:t>
      </w:r>
    </w:p>
    <w:p>
      <w:pPr>
        <w:pStyle w:val="ResumeEntry"/>
        <w:keepNext/>
        <w:tabs>
          <w:tab w:pos="10512" w:val="right"/>
        </w:tabs>
      </w:pPr>
      <w:r>
        <w:t>[University Name] — [Degree, Major]</w:t>
      </w:r>
      <w:r>
        <w:tab/>
        <w:t>[Expected Mon YYYY]</w:t>
      </w:r>
    </w:p>
    <w:p>
      <w:pPr>
        <w:pStyle w:val="ResumeBody"/>
      </w:pPr>
      <w:r>
        <w:t>[GPA/Rank if strong]  |  [Relevant coursework]  |  [Honors]</w:t>
      </w:r>
    </w:p>
    <w:p>
      <w:pPr>
        <w:pStyle w:val="ResumeSection"/>
        <w:keepNext/>
        <w:pBdr>
          <w:bottom w:val="single" w:sz="4" w:space="1" w:color="A6A6A6"/>
        </w:pBdr>
      </w:pPr>
      <w:r>
        <w:t>EXPERIENCE</w:t>
      </w:r>
    </w:p>
    <w:p>
      <w:pPr>
        <w:pStyle w:val="ResumeEntry"/>
        <w:keepNext/>
        <w:tabs>
          <w:tab w:pos="10512" w:val="right"/>
        </w:tabs>
      </w:pPr>
      <w:r>
        <w:t>[Organization] — [Role]</w:t>
      </w:r>
      <w:r>
        <w:tab/>
        <w:t>[Mon YYYY–Mon YYYY]</w:t>
      </w:r>
    </w:p>
    <w:p>
      <w:pPr>
        <w:pStyle w:val="ListBullet"/>
      </w:pPr>
      <w:r>
        <w:t>[Action verb] [task/problem] using [method/tool], delivering [verifiable outcome or artifact].</w:t>
      </w:r>
    </w:p>
    <w:p>
      <w:pPr>
        <w:pStyle w:val="ListBullet"/>
      </w:pPr>
      <w:r>
        <w:t>[Action verb] [scope/volume/frequency] and [collaboration], resulting in [evidence of impact].</w:t>
      </w:r>
    </w:p>
    <w:p>
      <w:pPr>
        <w:pStyle w:val="ResumeEntry"/>
        <w:keepNext/>
        <w:tabs>
          <w:tab w:pos="10512" w:val="right"/>
        </w:tabs>
      </w:pPr>
      <w:r>
        <w:t>[Organization] — [Role]</w:t>
      </w:r>
      <w:r>
        <w:tab/>
        <w:t>[Mon YYYY–Mon YYYY]</w:t>
      </w:r>
    </w:p>
    <w:p>
      <w:pPr>
        <w:pStyle w:val="ListBullet"/>
      </w:pPr>
      <w:r>
        <w:t>[Action verb] [relevant responsibility] under [constraint], producing [measurable or observable result].</w:t>
      </w:r>
    </w:p>
    <w:p>
      <w:pPr>
        <w:pStyle w:val="ResumeSection"/>
        <w:keepNext/>
        <w:pBdr>
          <w:bottom w:val="single" w:sz="4" w:space="1" w:color="A6A6A6"/>
        </w:pBdr>
      </w:pPr>
      <w:r>
        <w:t>PROJECTS</w:t>
      </w:r>
    </w:p>
    <w:p>
      <w:pPr>
        <w:pStyle w:val="ResumeEntry"/>
        <w:keepNext/>
        <w:tabs>
          <w:tab w:pos="10512" w:val="right"/>
        </w:tabs>
      </w:pPr>
      <w:r>
        <w:t>[Project Name] — [Your Role]</w:t>
      </w:r>
      <w:r>
        <w:tab/>
        <w:t>[Mon YYYY–Mon YYYY]</w:t>
      </w:r>
    </w:p>
    <w:p>
      <w:pPr>
        <w:pStyle w:val="ListBullet"/>
      </w:pPr>
      <w:r>
        <w:t>[Label: course/personal/competition] Built/analyzed/designed [deliverable] with [method/tool] for [user/problem].</w:t>
      </w:r>
    </w:p>
    <w:p>
      <w:pPr>
        <w:pStyle w:val="ListBullet"/>
      </w:pPr>
      <w:r>
        <w:t>[Action verb] [iteration/testing/collaboration], achieving [quality, adoption, scale, or ranking evidence].</w:t>
      </w:r>
    </w:p>
    <w:p>
      <w:pPr>
        <w:pStyle w:val="ResumeSection"/>
        <w:keepNext/>
        <w:pBdr>
          <w:bottom w:val="single" w:sz="4" w:space="1" w:color="A6A6A6"/>
        </w:pBdr>
      </w:pPr>
      <w:r>
        <w:t>LEADERSHIP</w:t>
      </w:r>
    </w:p>
    <w:p>
      <w:pPr>
        <w:pStyle w:val="ResumeEntry"/>
        <w:keepNext/>
        <w:tabs>
          <w:tab w:pos="10512" w:val="right"/>
        </w:tabs>
      </w:pPr>
      <w:r>
        <w:t>[Organization] — [Role]</w:t>
      </w:r>
      <w:r>
        <w:tab/>
        <w:t>[Mon YYYY–Mon YYYY]</w:t>
      </w:r>
    </w:p>
    <w:p>
      <w:pPr>
        <w:pStyle w:val="ListBullet"/>
      </w:pPr>
      <w:r>
        <w:t>[Action verb] [initiative/event/team] across [scope], delivering [verifiable outcome].</w:t>
      </w:r>
    </w:p>
    <w:p>
      <w:pPr>
        <w:pStyle w:val="ResumeSection"/>
        <w:keepNext/>
        <w:pBdr>
          <w:bottom w:val="single" w:sz="4" w:space="1" w:color="A6A6A6"/>
        </w:pBdr>
      </w:pPr>
      <w:r>
        <w:t>SKILLS</w:t>
      </w:r>
    </w:p>
    <w:p>
      <w:pPr>
        <w:pStyle w:val="ResumeBody"/>
      </w:pPr>
      <w:r>
        <w:t>Tools: [verifiable tools]  |  Languages: [proficiency/evidence]  |  Certifications: [relevant only]</w:t>
      </w:r>
    </w:p>
    <w:sectPr w:rsidR="00FC693F" w:rsidRPr="0006063C" w:rsidSect="00034616">
      <w:pgSz w:w="12240" w:h="15840"/>
      <w:pgMar w:top="864" w:right="864" w:bottom="864" w:left="864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5" w:lineRule="auto"/>
    </w:pPr>
    <w:rPr>
      <w:rFonts w:ascii="Arial" w:hAnsi="Arial" w:eastAsia="Arial"/>
      <w:b w:val="0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24" w:line="245" w:lineRule="auto"/>
      <w:ind w:left="274" w:hanging="187"/>
      <w:contextualSpacing/>
    </w:pPr>
    <w:rPr>
      <w:rFonts w:ascii="Arial" w:hAnsi="Arial" w:eastAsia="Arial"/>
      <w:b w:val="0"/>
      <w:color w:val="000000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pPr>
      <w:spacing w:before="0" w:after="20" w:line="245" w:lineRule="auto"/>
      <w:jc w:val="center"/>
    </w:pPr>
    <w:rPr>
      <w:rFonts w:ascii="Arial" w:hAnsi="Arial" w:eastAsia="Arial"/>
      <w:b/>
      <w:color w:val="000000"/>
      <w:sz w:val="40"/>
    </w:rPr>
  </w:style>
  <w:style w:type="paragraph" w:customStyle="1" w:styleId="ResumeContact">
    <w:name w:val="Resume Contact"/>
    <w:pPr>
      <w:spacing w:before="0" w:after="100" w:line="245" w:lineRule="auto"/>
      <w:jc w:val="center"/>
    </w:pPr>
    <w:rPr>
      <w:rFonts w:ascii="Arial" w:hAnsi="Arial" w:eastAsia="Arial"/>
      <w:b w:val="0"/>
      <w:color w:val="000000"/>
      <w:sz w:val="18"/>
    </w:rPr>
  </w:style>
  <w:style w:type="paragraph" w:customStyle="1" w:styleId="ResumeSection">
    <w:name w:val="Resume Section"/>
    <w:pPr>
      <w:spacing w:before="100" w:after="40" w:line="245" w:lineRule="auto"/>
    </w:pPr>
    <w:rPr>
      <w:rFonts w:ascii="Arial" w:hAnsi="Arial" w:eastAsia="Arial"/>
      <w:b/>
      <w:color w:val="000000"/>
      <w:sz w:val="22"/>
    </w:rPr>
  </w:style>
  <w:style w:type="paragraph" w:customStyle="1" w:styleId="ResumeEntry">
    <w:name w:val="Resume Entry"/>
    <w:pPr>
      <w:spacing w:before="20" w:after="0" w:line="245" w:lineRule="auto"/>
    </w:pPr>
    <w:rPr>
      <w:rFonts w:ascii="Arial" w:hAnsi="Arial" w:eastAsia="Arial"/>
      <w:b/>
      <w:color w:val="000000"/>
      <w:sz w:val="20"/>
    </w:rPr>
  </w:style>
  <w:style w:type="paragraph" w:customStyle="1" w:styleId="ResumeSubentry">
    <w:name w:val="Resume Subentry"/>
    <w:pPr>
      <w:spacing w:before="0" w:after="20" w:line="245" w:lineRule="auto"/>
    </w:pPr>
    <w:rPr>
      <w:rFonts w:ascii="Arial" w:hAnsi="Arial" w:eastAsia="Arial"/>
      <w:b w:val="0"/>
      <w:color w:val="000000"/>
      <w:sz w:val="19"/>
    </w:rPr>
  </w:style>
  <w:style w:type="paragraph" w:customStyle="1" w:styleId="ResumeBody">
    <w:name w:val="Resume Body"/>
    <w:pPr>
      <w:spacing w:before="0" w:after="20" w:line="245" w:lineRule="auto"/>
    </w:pPr>
    <w:rPr>
      <w:rFonts w:ascii="Arial" w:hAnsi="Arial" w:eastAsia="Arial"/>
      <w:b w:val="0"/>
      <w:color w:val="000000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ATS-friendly resume template</dc:title>
  <dc:subject>Original resume template bundled with resume-expert</dc:subject>
  <dc:creator>Resume Expert Skill</dc:creator>
  <cp:keywords>resume, ATS, template</cp:keywords>
  <dc:description>Original template. Replace all bracketed placeholders.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