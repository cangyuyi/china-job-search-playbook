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keepNext/>
      </w:pPr>
      <w:r>
        <w:t>[姓名]  |  [目标岗位方向]</w:t>
      </w:r>
    </w:p>
    <w:p>
      <w:pPr>
        <w:pStyle w:val="ResumeContact"/>
        <w:keepNext/>
      </w:pPr>
      <w:r>
        <w:t>[手机]  |  [职业邮箱]  |  [城市]  |  [LinkedIn/作品集（如适用）]</w:t>
      </w:r>
    </w:p>
    <w:p>
      <w:pPr>
        <w:pStyle w:val="ResumeSection"/>
        <w:keepNext/>
        <w:pBdr>
          <w:bottom w:val="single" w:sz="4" w:space="1" w:color="A6A6A6"/>
        </w:pBdr>
      </w:pPr>
      <w:r>
        <w:t>职业摘要</w:t>
      </w:r>
    </w:p>
    <w:p>
      <w:pPr>
        <w:pStyle w:val="ResumeBody"/>
      </w:pPr>
      <w:r>
        <w:t>[X 年] [行业/职能]经验；擅长[2–3 项与 JD 直接相关的能力]。曾通过[方法]实现[最强、可核实成果]；熟悉[关键工具/业务场景]。</w:t>
      </w:r>
    </w:p>
    <w:p>
      <w:pPr>
        <w:pStyle w:val="ResumeSection"/>
        <w:keepNext/>
        <w:pBdr>
          <w:bottom w:val="single" w:sz="4" w:space="1" w:color="A6A6A6"/>
        </w:pBdr>
      </w:pPr>
      <w:r>
        <w:t>工作经历</w:t>
      </w:r>
    </w:p>
    <w:p>
      <w:pPr>
        <w:pStyle w:val="ResumeEntry"/>
        <w:keepNext/>
        <w:tabs>
          <w:tab w:pos="10322" w:val="right"/>
        </w:tabs>
      </w:pPr>
      <w:r>
        <w:t>[公司名称]  [部门/岗位]</w:t>
      </w:r>
      <w:r>
        <w:tab/>
        <w:t>[YYYY.MM–至今]</w:t>
      </w:r>
    </w:p>
    <w:p>
      <w:pPr>
        <w:pStyle w:val="ListBullet"/>
      </w:pPr>
      <w:r>
        <w:t>[动作] [核心业务/客户/产品]，通过[方法/工具]完成[结果]，个人负责[责任边界]。</w:t>
      </w:r>
    </w:p>
    <w:p>
      <w:pPr>
        <w:pStyle w:val="ListBullet"/>
      </w:pPr>
      <w:r>
        <w:t>[动作] [关键问题]，协调[对象]并建立[机制/流程/方案]，使[质量/效率/转化]达到[证据]。</w:t>
      </w:r>
    </w:p>
    <w:p>
      <w:pPr>
        <w:pStyle w:val="ListBullet"/>
      </w:pPr>
      <w:r>
        <w:t>[动作] [分析或复盘]，输出[交付物]并被[团队/客户/管理层]用于[决策/执行]。</w:t>
      </w:r>
    </w:p>
    <w:p>
      <w:pPr>
        <w:pStyle w:val="ResumeEntry"/>
        <w:keepNext/>
        <w:tabs>
          <w:tab w:pos="10322" w:val="right"/>
        </w:tabs>
      </w:pPr>
      <w:r>
        <w:t>[公司名称]  [部门/岗位]</w:t>
      </w:r>
      <w:r>
        <w:tab/>
        <w:t>[YYYY.MM–YYYY.MM]</w:t>
      </w:r>
    </w:p>
    <w:p>
      <w:pPr>
        <w:pStyle w:val="ListBullet"/>
      </w:pPr>
      <w:r>
        <w:t>[动作] [相关任务]，覆盖[规模/地区/用户/项目数]，取得[可核实成果]。</w:t>
      </w:r>
    </w:p>
    <w:p>
      <w:pPr>
        <w:pStyle w:val="ListBullet"/>
      </w:pPr>
      <w:r>
        <w:t>[动作] [跨部门或客户协作]，在[时间/预算/资源约束]下按期交付[结果]。</w:t>
      </w:r>
    </w:p>
    <w:p>
      <w:pPr>
        <w:pStyle w:val="ResumeSection"/>
        <w:keepNext/>
        <w:pBdr>
          <w:bottom w:val="single" w:sz="4" w:space="1" w:color="A6A6A6"/>
        </w:pBdr>
      </w:pPr>
      <w:r>
        <w:t>代表项目</w:t>
      </w:r>
    </w:p>
    <w:p>
      <w:pPr>
        <w:pStyle w:val="ResumeEntry"/>
        <w:keepNext/>
        <w:tabs>
          <w:tab w:pos="10322" w:val="right"/>
        </w:tabs>
      </w:pPr>
      <w:r>
        <w:t>[项目名称]  [角色]</w:t>
      </w:r>
      <w:r>
        <w:tab/>
        <w:t>[YYYY.MM–YYYY.MM]</w:t>
      </w:r>
    </w:p>
    <w:p>
      <w:pPr>
        <w:pStyle w:val="ListBullet"/>
      </w:pPr>
      <w:r>
        <w:t>[背景/目标]；你负责[任务]，使用[方法]推动[结果]，注明团队与个人贡献。</w:t>
      </w:r>
    </w:p>
    <w:p>
      <w:pPr>
        <w:pStyle w:val="ResumeSection"/>
        <w:keepNext/>
        <w:pBdr>
          <w:bottom w:val="single" w:sz="4" w:space="1" w:color="A6A6A6"/>
        </w:pBdr>
      </w:pPr>
      <w:r>
        <w:t>教育与技能</w:t>
      </w:r>
    </w:p>
    <w:p>
      <w:pPr>
        <w:pStyle w:val="ResumeBody"/>
      </w:pPr>
      <w:r>
        <w:t>[学校]  [专业]  [学历]  [毕业时间]  |  工具：[关键工具]  |  语言/证书：[相关证明]</w:t>
      </w:r>
    </w:p>
    <w:sectPr w:rsidR="00FC693F" w:rsidRPr="0006063C" w:rsidSect="00034616">
      <w:pgSz w:w="11906" w:h="16838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Arial" w:hAnsi="Arial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4" w:line="245" w:lineRule="auto"/>
      <w:ind w:left="274" w:hanging="187"/>
      <w:contextualSpacing/>
    </w:pPr>
    <w:rPr>
      <w:rFonts w:ascii="Arial" w:hAnsi="Arial" w:eastAsia="Microsoft YaHei"/>
      <w:b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 w:line="245" w:lineRule="auto"/>
      <w:jc w:val="center"/>
    </w:pPr>
    <w:rPr>
      <w:rFonts w:ascii="Arial" w:hAnsi="Arial" w:eastAsia="Microsoft YaHei"/>
      <w:b/>
      <w:color w:val="000000"/>
      <w:sz w:val="40"/>
    </w:rPr>
  </w:style>
  <w:style w:type="paragraph" w:customStyle="1" w:styleId="ResumeContact">
    <w:name w:val="Resume Contact"/>
    <w:pPr>
      <w:spacing w:before="0" w:after="100" w:line="245" w:lineRule="auto"/>
      <w:jc w:val="center"/>
    </w:pPr>
    <w:rPr>
      <w:rFonts w:ascii="Arial" w:hAnsi="Arial" w:eastAsia="Microsoft YaHei"/>
      <w:b w:val="0"/>
      <w:color w:val="000000"/>
      <w:sz w:val="18"/>
    </w:rPr>
  </w:style>
  <w:style w:type="paragraph" w:customStyle="1" w:styleId="ResumeSection">
    <w:name w:val="Resume Section"/>
    <w:pPr>
      <w:spacing w:before="100" w:after="40" w:line="245" w:lineRule="auto"/>
    </w:pPr>
    <w:rPr>
      <w:rFonts w:ascii="Arial" w:hAnsi="Arial" w:eastAsia="Microsoft YaHei"/>
      <w:b/>
      <w:color w:val="000000"/>
      <w:sz w:val="22"/>
    </w:rPr>
  </w:style>
  <w:style w:type="paragraph" w:customStyle="1" w:styleId="ResumeEntry">
    <w:name w:val="Resume Entry"/>
    <w:pPr>
      <w:spacing w:before="20" w:after="0" w:line="245" w:lineRule="auto"/>
    </w:pPr>
    <w:rPr>
      <w:rFonts w:ascii="Arial" w:hAnsi="Arial" w:eastAsia="Microsoft YaHei"/>
      <w:b/>
      <w:color w:val="000000"/>
      <w:sz w:val="20"/>
    </w:rPr>
  </w:style>
  <w:style w:type="paragraph" w:customStyle="1" w:styleId="ResumeSubentry">
    <w:name w:val="Resume Subentry"/>
    <w:pPr>
      <w:spacing w:before="0" w:after="20" w:line="245" w:lineRule="auto"/>
    </w:pPr>
    <w:rPr>
      <w:rFonts w:ascii="Arial" w:hAnsi="Arial" w:eastAsia="Microsoft YaHei"/>
      <w:b w:val="0"/>
      <w:color w:val="000000"/>
      <w:sz w:val="19"/>
    </w:rPr>
  </w:style>
  <w:style w:type="paragraph" w:customStyle="1" w:styleId="ResumeBody">
    <w:name w:val="Resume Body"/>
    <w:pPr>
      <w:spacing w:before="0" w:after="20" w:line="245" w:lineRule="auto"/>
    </w:pPr>
    <w:rPr>
      <w:rFonts w:ascii="Arial" w:hAnsi="Arial" w:eastAsia="Microsoft YaHei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 template</dc:title>
  <dc:subject>Original resume template bundled with resume-expert</dc:subject>
  <dc:creator>Resume Expert Skill</dc:creator>
  <cp:keywords>resume, ATS, template</cp:keywords>
  <dc:description>Original template. Replace all bracketed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